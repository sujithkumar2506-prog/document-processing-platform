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ACC41" w14:textId="77777777" w:rsidR="001D54FC" w:rsidRPr="00D9276A" w:rsidRDefault="001747EE" w:rsidP="003C2978">
      <w:pPr>
        <w:pStyle w:val="Title"/>
        <w:rPr>
          <w:rFonts w:ascii="Arial" w:hAnsi="Arial" w:cs="Arial"/>
        </w:rPr>
      </w:pPr>
      <w:r w:rsidRPr="00D9276A">
        <w:rPr>
          <w:rFonts w:ascii="Arial" w:hAnsi="Arial" w:cs="Arial"/>
        </w:rPr>
        <w:t>Sujith Veerappan</w:t>
      </w:r>
    </w:p>
    <w:p w14:paraId="189AAF42" w14:textId="77777777" w:rsidR="001D54FC" w:rsidRDefault="001747EE" w:rsidP="003C2978">
      <w:pPr>
        <w:spacing w:line="240" w:lineRule="auto"/>
        <w:rPr>
          <w:rFonts w:ascii="Arial" w:hAnsi="Arial" w:cs="Arial"/>
        </w:rPr>
      </w:pPr>
      <w:r w:rsidRPr="00D9276A">
        <w:rPr>
          <w:rFonts w:ascii="Arial" w:hAnsi="Arial" w:cs="Arial"/>
          <w:b/>
        </w:rPr>
        <w:t xml:space="preserve">Phone: </w:t>
      </w:r>
      <w:r w:rsidRPr="00D9276A">
        <w:rPr>
          <w:rFonts w:ascii="Arial" w:hAnsi="Arial" w:cs="Arial"/>
        </w:rPr>
        <w:t xml:space="preserve">+91 8248513652 | </w:t>
      </w:r>
      <w:r w:rsidRPr="00D9276A">
        <w:rPr>
          <w:rFonts w:ascii="Arial" w:hAnsi="Arial" w:cs="Arial"/>
          <w:b/>
        </w:rPr>
        <w:t xml:space="preserve">Email: </w:t>
      </w:r>
      <w:r w:rsidRPr="00D9276A">
        <w:rPr>
          <w:rFonts w:ascii="Arial" w:hAnsi="Arial" w:cs="Arial"/>
        </w:rPr>
        <w:t xml:space="preserve">sujithkumar2506@gmail.com | </w:t>
      </w:r>
      <w:r w:rsidRPr="00D9276A">
        <w:rPr>
          <w:rFonts w:ascii="Arial" w:hAnsi="Arial" w:cs="Arial"/>
          <w:b/>
        </w:rPr>
        <w:t xml:space="preserve">Location: </w:t>
      </w:r>
      <w:r w:rsidRPr="00D9276A">
        <w:rPr>
          <w:rFonts w:ascii="Arial" w:hAnsi="Arial" w:cs="Arial"/>
        </w:rPr>
        <w:t>Chennai, Tamil Nadu</w:t>
      </w:r>
    </w:p>
    <w:p w14:paraId="13EED1F4" w14:textId="77777777" w:rsidR="00180651" w:rsidRPr="00D9276A" w:rsidRDefault="00180651" w:rsidP="003C2978">
      <w:pPr>
        <w:spacing w:line="240" w:lineRule="auto"/>
        <w:rPr>
          <w:rFonts w:ascii="Arial" w:hAnsi="Arial" w:cs="Arial"/>
        </w:rPr>
      </w:pPr>
    </w:p>
    <w:p w14:paraId="0654F7A7" w14:textId="41B089FC" w:rsidR="003C2978" w:rsidRDefault="003C2978" w:rsidP="003C2978">
      <w:pPr>
        <w:pStyle w:val="Heading1"/>
        <w:spacing w:before="240" w:after="80" w:line="240" w:lineRule="auto"/>
        <w:rPr>
          <w:rFonts w:ascii="Arial" w:eastAsia="Times New Roman" w:hAnsi="Arial" w:cs="Arial"/>
        </w:rPr>
      </w:pPr>
      <w:r w:rsidRPr="00D9276A">
        <w:rPr>
          <w:rFonts w:ascii="Arial" w:eastAsia="Times New Roman" w:hAnsi="Arial" w:cs="Arial"/>
          <w:color w:val="1F497D"/>
        </w:rPr>
        <w:t>Professional Summary</w:t>
      </w:r>
    </w:p>
    <w:p w14:paraId="2076172A" w14:textId="77ED40C3" w:rsidR="001A7782" w:rsidRPr="001A7782" w:rsidRDefault="00705638" w:rsidP="001A7782">
      <w:pPr>
        <w:rPr>
          <w:rFonts w:ascii="Arial" w:hAnsi="Arial" w:cs="Arial"/>
        </w:rPr>
      </w:pPr>
      <w:r>
        <w:rPr>
          <w:rFonts w:ascii="Arial" w:hAnsi="Arial" w:cs="Arial"/>
        </w:rPr>
        <w:t xml:space="preserve">I’m a </w:t>
      </w:r>
      <w:r w:rsidR="001A7782" w:rsidRPr="001A7782">
        <w:rPr>
          <w:rFonts w:ascii="Arial" w:hAnsi="Arial" w:cs="Arial"/>
        </w:rPr>
        <w:t>DevOps Engineer at Accenture</w:t>
      </w:r>
      <w:r>
        <w:rPr>
          <w:rFonts w:ascii="Arial" w:hAnsi="Arial" w:cs="Arial"/>
        </w:rPr>
        <w:t xml:space="preserve">, </w:t>
      </w:r>
      <w:r w:rsidR="001A7782" w:rsidRPr="001A7782">
        <w:rPr>
          <w:rFonts w:ascii="Arial" w:hAnsi="Arial" w:cs="Arial"/>
        </w:rPr>
        <w:t>specializing in CI/CD automation, Kubernetes orchestration, and cloud infrastructure. I design and maintain enterprise-grade deployment pipelines for Kaiser Permanente using GitHub Actions, Azure, and AWS. Expert in Python automation scripting, container orchestration (Kubernetes/AKS), and Linux administration with a proven track record of delivering 99.9% uptime and optimizing deployment workflows for healthcare systems.</w:t>
      </w:r>
    </w:p>
    <w:p w14:paraId="6DFDF0F5" w14:textId="05E02AE1" w:rsidR="003C2978" w:rsidRPr="00D9276A" w:rsidRDefault="00C707F6" w:rsidP="003C2978">
      <w:pPr>
        <w:pStyle w:val="Heading1"/>
        <w:spacing w:before="240" w:after="80" w:line="240" w:lineRule="auto"/>
        <w:rPr>
          <w:rFonts w:ascii="Arial" w:eastAsia="Times New Roman" w:hAnsi="Arial" w:cs="Arial"/>
          <w:color w:val="1F497D"/>
        </w:rPr>
      </w:pPr>
      <w:r w:rsidRPr="00D9276A">
        <w:rPr>
          <w:rFonts w:ascii="Arial" w:eastAsia="Times New Roman" w:hAnsi="Arial" w:cs="Arial"/>
          <w:color w:val="1F497D"/>
        </w:rPr>
        <w:t xml:space="preserve">Technical </w:t>
      </w:r>
      <w:r w:rsidR="003C2978" w:rsidRPr="00D9276A">
        <w:rPr>
          <w:rFonts w:ascii="Arial" w:eastAsia="Times New Roman" w:hAnsi="Arial" w:cs="Arial"/>
          <w:color w:val="1F497D"/>
        </w:rPr>
        <w:t>S</w:t>
      </w:r>
      <w:r w:rsidRPr="00D9276A">
        <w:rPr>
          <w:rFonts w:ascii="Arial" w:eastAsia="Times New Roman" w:hAnsi="Arial" w:cs="Arial"/>
          <w:color w:val="1F497D"/>
        </w:rPr>
        <w:t>trengths</w:t>
      </w:r>
    </w:p>
    <w:p w14:paraId="6B004FB8" w14:textId="0DF71FFF" w:rsidR="00522B29" w:rsidRDefault="005B04BE" w:rsidP="008D29F3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Devops</w:t>
      </w:r>
      <w:proofErr w:type="spellEnd"/>
      <w:r>
        <w:rPr>
          <w:rFonts w:ascii="Arial" w:hAnsi="Arial" w:cs="Arial"/>
          <w:b/>
          <w:bCs/>
        </w:rPr>
        <w:t xml:space="preserve"> &amp; CICD</w:t>
      </w:r>
      <w:r w:rsidR="00C707F6" w:rsidRPr="00D9276A">
        <w:rPr>
          <w:rFonts w:ascii="Arial" w:hAnsi="Arial" w:cs="Arial"/>
          <w:b/>
          <w:bCs/>
        </w:rPr>
        <w:t>:</w:t>
      </w:r>
      <w:r w:rsidR="00C707F6" w:rsidRPr="00D9276A">
        <w:rPr>
          <w:rFonts w:ascii="Arial" w:hAnsi="Arial" w:cs="Arial"/>
        </w:rPr>
        <w:t xml:space="preserve"> </w:t>
      </w:r>
      <w:r w:rsidRPr="005B04BE">
        <w:rPr>
          <w:rFonts w:ascii="Arial" w:hAnsi="Arial" w:cs="Arial"/>
        </w:rPr>
        <w:t xml:space="preserve">GitHub Actions CI/CD pipelines (Certified), Python/Bash scripting for DevOps automation, and </w:t>
      </w:r>
      <w:proofErr w:type="spellStart"/>
      <w:r w:rsidRPr="005B04BE">
        <w:rPr>
          <w:rFonts w:ascii="Arial" w:hAnsi="Arial" w:cs="Arial"/>
        </w:rPr>
        <w:t>GitOps</w:t>
      </w:r>
      <w:proofErr w:type="spellEnd"/>
      <w:r w:rsidRPr="005B04BE">
        <w:rPr>
          <w:rFonts w:ascii="Arial" w:hAnsi="Arial" w:cs="Arial"/>
        </w:rPr>
        <w:t xml:space="preserve"> workflows</w:t>
      </w:r>
      <w:r w:rsidR="00180651">
        <w:rPr>
          <w:rFonts w:ascii="Arial" w:hAnsi="Arial" w:cs="Arial"/>
        </w:rPr>
        <w:t>.</w:t>
      </w:r>
    </w:p>
    <w:p w14:paraId="25F39B8F" w14:textId="563A19A8" w:rsidR="00A574FE" w:rsidRDefault="00A574FE" w:rsidP="008D29F3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AWS </w:t>
      </w:r>
      <w:r w:rsidR="00DD311D">
        <w:rPr>
          <w:rFonts w:ascii="Arial" w:hAnsi="Arial" w:cs="Arial"/>
          <w:b/>
          <w:bCs/>
        </w:rPr>
        <w:t>&amp; Cloud:</w:t>
      </w:r>
      <w:r w:rsidR="00DD311D">
        <w:rPr>
          <w:rFonts w:ascii="Arial" w:hAnsi="Arial" w:cs="Arial"/>
        </w:rPr>
        <w:t xml:space="preserve"> </w:t>
      </w:r>
      <w:r w:rsidR="00DD311D" w:rsidRPr="00DD311D">
        <w:rPr>
          <w:rFonts w:ascii="Arial" w:hAnsi="Arial" w:cs="Arial"/>
        </w:rPr>
        <w:t>Solid proficiency in AWS ecosystem (EC2, S3, IAM, Lambda, CloudWatch, Auto Scaling)</w:t>
      </w:r>
      <w:r w:rsidR="00DD311D">
        <w:rPr>
          <w:rFonts w:ascii="Arial" w:hAnsi="Arial" w:cs="Arial"/>
        </w:rPr>
        <w:t>,</w:t>
      </w:r>
      <w:r w:rsidR="00DD311D" w:rsidRPr="00DD311D">
        <w:t xml:space="preserve"> </w:t>
      </w:r>
      <w:r w:rsidR="00DD311D" w:rsidRPr="00DD311D">
        <w:rPr>
          <w:rFonts w:ascii="Arial" w:hAnsi="Arial" w:cs="Arial"/>
        </w:rPr>
        <w:t>Multi-cloud infrastructure management</w:t>
      </w:r>
      <w:r w:rsidR="00DD311D">
        <w:rPr>
          <w:rFonts w:ascii="Arial" w:hAnsi="Arial" w:cs="Arial"/>
        </w:rPr>
        <w:t xml:space="preserve"> and</w:t>
      </w:r>
      <w:r w:rsidR="00180651">
        <w:rPr>
          <w:rFonts w:ascii="Arial" w:hAnsi="Arial" w:cs="Arial"/>
        </w:rPr>
        <w:t xml:space="preserve"> I</w:t>
      </w:r>
      <w:r w:rsidR="00180651" w:rsidRPr="00180651">
        <w:rPr>
          <w:rFonts w:ascii="Arial" w:hAnsi="Arial" w:cs="Arial"/>
        </w:rPr>
        <w:t>nfrastructure provisioning and AWS resource optimization</w:t>
      </w:r>
      <w:r w:rsidR="00180651">
        <w:rPr>
          <w:rFonts w:ascii="Arial" w:hAnsi="Arial" w:cs="Arial"/>
        </w:rPr>
        <w:t>.</w:t>
      </w:r>
    </w:p>
    <w:p w14:paraId="0EBAD6B2" w14:textId="50317320" w:rsidR="00A2169E" w:rsidRDefault="00A2169E" w:rsidP="008D29F3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Container &amp; Orchestration:</w:t>
      </w:r>
      <w:r>
        <w:rPr>
          <w:rFonts w:ascii="Arial" w:hAnsi="Arial" w:cs="Arial"/>
        </w:rPr>
        <w:t xml:space="preserve"> </w:t>
      </w:r>
      <w:r w:rsidR="00CB3C2C">
        <w:rPr>
          <w:rFonts w:ascii="Arial" w:hAnsi="Arial" w:cs="Arial"/>
        </w:rPr>
        <w:t xml:space="preserve">Kubernetes deployment, management and </w:t>
      </w:r>
      <w:proofErr w:type="spellStart"/>
      <w:proofErr w:type="gramStart"/>
      <w:r w:rsidR="00CB3C2C">
        <w:rPr>
          <w:rFonts w:ascii="Arial" w:hAnsi="Arial" w:cs="Arial"/>
        </w:rPr>
        <w:t>multienvironment</w:t>
      </w:r>
      <w:proofErr w:type="spellEnd"/>
      <w:proofErr w:type="gramEnd"/>
      <w:r w:rsidR="00CB3C2C">
        <w:rPr>
          <w:rFonts w:ascii="Arial" w:hAnsi="Arial" w:cs="Arial"/>
        </w:rPr>
        <w:t xml:space="preserve"> orchestration.</w:t>
      </w:r>
      <w:r w:rsidR="00897B97">
        <w:rPr>
          <w:rFonts w:ascii="Arial" w:hAnsi="Arial" w:cs="Arial"/>
        </w:rPr>
        <w:t xml:space="preserve"> AKS cluster administration and scaling.</w:t>
      </w:r>
    </w:p>
    <w:p w14:paraId="794EAC4F" w14:textId="1D2611ED" w:rsidR="00CB3C2C" w:rsidRDefault="00D86F09" w:rsidP="008D29F3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D86F09">
        <w:rPr>
          <w:rFonts w:ascii="Arial" w:hAnsi="Arial" w:cs="Arial"/>
          <w:b/>
          <w:bCs/>
        </w:rPr>
        <w:t>Cloud &amp; Infrastructure:</w:t>
      </w:r>
      <w:r w:rsidR="00B63A7E">
        <w:rPr>
          <w:rFonts w:ascii="Arial" w:hAnsi="Arial" w:cs="Arial"/>
          <w:b/>
          <w:bCs/>
        </w:rPr>
        <w:t xml:space="preserve"> </w:t>
      </w:r>
      <w:r w:rsidR="00B63A7E" w:rsidRPr="00B63A7E">
        <w:rPr>
          <w:rFonts w:ascii="Arial" w:hAnsi="Arial" w:cs="Arial"/>
        </w:rPr>
        <w:t>Azure cloud infrastructure (AKS, Blob Storage, Queue Storage, resource management)</w:t>
      </w:r>
      <w:r w:rsidR="00B63A7E">
        <w:rPr>
          <w:rFonts w:ascii="Arial" w:hAnsi="Arial" w:cs="Arial"/>
        </w:rPr>
        <w:t xml:space="preserve">, </w:t>
      </w:r>
      <w:r w:rsidR="00B63A7E" w:rsidRPr="00B63A7E">
        <w:rPr>
          <w:rFonts w:ascii="Arial" w:hAnsi="Arial" w:cs="Arial"/>
        </w:rPr>
        <w:t>Infrastructure automation and multi-environment deployment</w:t>
      </w:r>
      <w:r w:rsidR="00B63A7E">
        <w:rPr>
          <w:rFonts w:ascii="Arial" w:hAnsi="Arial" w:cs="Arial"/>
        </w:rPr>
        <w:t xml:space="preserve">, </w:t>
      </w:r>
      <w:r w:rsidR="00B63A7E" w:rsidRPr="00B63A7E">
        <w:rPr>
          <w:rFonts w:ascii="Arial" w:hAnsi="Arial" w:cs="Arial"/>
        </w:rPr>
        <w:t>Cost optimization and resource provisioning</w:t>
      </w:r>
      <w:r w:rsidR="00B63A7E">
        <w:rPr>
          <w:rFonts w:ascii="Arial" w:hAnsi="Arial" w:cs="Arial"/>
        </w:rPr>
        <w:t>.</w:t>
      </w:r>
    </w:p>
    <w:p w14:paraId="5531F42B" w14:textId="7EA07795" w:rsidR="00B63A7E" w:rsidRDefault="004C587D" w:rsidP="008D29F3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C90F75">
        <w:rPr>
          <w:rFonts w:ascii="Arial" w:hAnsi="Arial" w:cs="Arial"/>
          <w:b/>
          <w:bCs/>
        </w:rPr>
        <w:t>Linux &amp; System Administration:</w:t>
      </w:r>
      <w:r w:rsidR="00C90F75">
        <w:rPr>
          <w:rFonts w:ascii="Arial" w:hAnsi="Arial" w:cs="Arial"/>
        </w:rPr>
        <w:t xml:space="preserve"> </w:t>
      </w:r>
      <w:r w:rsidR="00C90F75" w:rsidRPr="00C90F75">
        <w:rPr>
          <w:rFonts w:ascii="Arial" w:hAnsi="Arial" w:cs="Arial"/>
        </w:rPr>
        <w:t>Linux administration, shell scripting, production troubleshooting, and deployment reliability (99.9% uptime)</w:t>
      </w:r>
      <w:r w:rsidR="005B04BE">
        <w:rPr>
          <w:rFonts w:ascii="Arial" w:hAnsi="Arial" w:cs="Arial"/>
        </w:rPr>
        <w:t>.</w:t>
      </w:r>
    </w:p>
    <w:p w14:paraId="256D6E47" w14:textId="77777777" w:rsidR="00C90F75" w:rsidRPr="00B63A7E" w:rsidRDefault="00C90F75" w:rsidP="00C90F75">
      <w:pPr>
        <w:pStyle w:val="ListParagraph"/>
        <w:ind w:left="990"/>
        <w:rPr>
          <w:rFonts w:ascii="Arial" w:hAnsi="Arial" w:cs="Arial"/>
        </w:rPr>
      </w:pPr>
    </w:p>
    <w:p w14:paraId="408D5264" w14:textId="77777777" w:rsidR="003C2978" w:rsidRPr="00D9276A" w:rsidRDefault="003C2978" w:rsidP="003C2978">
      <w:pPr>
        <w:pStyle w:val="Heading1"/>
        <w:spacing w:before="240" w:after="80" w:line="240" w:lineRule="auto"/>
        <w:rPr>
          <w:rFonts w:ascii="Arial" w:eastAsia="Times New Roman" w:hAnsi="Arial" w:cs="Arial"/>
          <w:kern w:val="36"/>
        </w:rPr>
      </w:pPr>
      <w:r w:rsidRPr="00D9276A">
        <w:rPr>
          <w:rFonts w:ascii="Arial" w:eastAsia="Times New Roman" w:hAnsi="Arial" w:cs="Arial"/>
          <w:color w:val="1F497D"/>
        </w:rPr>
        <w:t>Professional Experience</w:t>
      </w:r>
    </w:p>
    <w:p w14:paraId="6B8C0F31" w14:textId="427C07F1" w:rsidR="001D54FC" w:rsidRPr="00D9276A" w:rsidRDefault="001747EE" w:rsidP="003C2978">
      <w:pPr>
        <w:spacing w:line="240" w:lineRule="auto"/>
        <w:rPr>
          <w:rFonts w:ascii="Arial" w:hAnsi="Arial" w:cs="Arial"/>
        </w:rPr>
      </w:pPr>
      <w:r w:rsidRPr="00D9276A">
        <w:rPr>
          <w:rFonts w:ascii="Arial" w:hAnsi="Arial" w:cs="Arial"/>
        </w:rPr>
        <w:t xml:space="preserve">Accenture – </w:t>
      </w:r>
      <w:r w:rsidR="0004474B" w:rsidRPr="00D9276A">
        <w:rPr>
          <w:rFonts w:ascii="Arial" w:hAnsi="Arial" w:cs="Arial"/>
        </w:rPr>
        <w:t>Software</w:t>
      </w:r>
      <w:r w:rsidR="003D1ABD">
        <w:rPr>
          <w:rFonts w:ascii="Arial" w:hAnsi="Arial" w:cs="Arial"/>
        </w:rPr>
        <w:t xml:space="preserve"> </w:t>
      </w:r>
      <w:r w:rsidR="00BC2458">
        <w:rPr>
          <w:rFonts w:ascii="Arial" w:hAnsi="Arial" w:cs="Arial"/>
        </w:rPr>
        <w:t xml:space="preserve">Development </w:t>
      </w:r>
      <w:r w:rsidR="003D1ABD">
        <w:rPr>
          <w:rFonts w:ascii="Arial" w:hAnsi="Arial" w:cs="Arial"/>
        </w:rPr>
        <w:t>Engineer</w:t>
      </w:r>
      <w:r w:rsidRPr="00D9276A">
        <w:rPr>
          <w:rFonts w:ascii="Arial" w:hAnsi="Arial" w:cs="Arial"/>
        </w:rPr>
        <w:t xml:space="preserve"> (Sep 2024 – Present)</w:t>
      </w:r>
    </w:p>
    <w:p w14:paraId="08CFA1DC" w14:textId="586EBF4C" w:rsidR="00C707F6" w:rsidRPr="00D9276A" w:rsidRDefault="00C707F6" w:rsidP="00C707F6">
      <w:pPr>
        <w:pStyle w:val="ListParagraph"/>
        <w:numPr>
          <w:ilvl w:val="0"/>
          <w:numId w:val="13"/>
        </w:numPr>
        <w:spacing w:line="240" w:lineRule="auto"/>
        <w:rPr>
          <w:rFonts w:ascii="Arial" w:hAnsi="Arial" w:cs="Arial"/>
        </w:rPr>
      </w:pPr>
      <w:r w:rsidRPr="00D9276A">
        <w:rPr>
          <w:rFonts w:ascii="Arial" w:hAnsi="Arial" w:cs="Arial"/>
          <w:b/>
          <w:bCs/>
        </w:rPr>
        <w:t>Architected and maintained</w:t>
      </w:r>
      <w:r w:rsidRPr="00D9276A">
        <w:rPr>
          <w:rFonts w:ascii="Arial" w:hAnsi="Arial" w:cs="Arial"/>
        </w:rPr>
        <w:t xml:space="preserve"> end-to-end CI/CD pipelines using </w:t>
      </w:r>
      <w:r w:rsidRPr="00D9276A">
        <w:rPr>
          <w:rFonts w:ascii="Arial" w:hAnsi="Arial" w:cs="Arial"/>
          <w:b/>
          <w:bCs/>
        </w:rPr>
        <w:t>GitHub Actions</w:t>
      </w:r>
      <w:r w:rsidRPr="00D9276A">
        <w:rPr>
          <w:rFonts w:ascii="Arial" w:hAnsi="Arial" w:cs="Arial"/>
        </w:rPr>
        <w:t xml:space="preserve"> for Kaiser Permanente, ensuring seamless deployment for large-scale healthcare applications.</w:t>
      </w:r>
    </w:p>
    <w:p w14:paraId="41DF6BB2" w14:textId="1D878D2B" w:rsidR="00C707F6" w:rsidRPr="00D9276A" w:rsidRDefault="00C707F6" w:rsidP="00C707F6">
      <w:pPr>
        <w:pStyle w:val="ListParagraph"/>
        <w:numPr>
          <w:ilvl w:val="0"/>
          <w:numId w:val="13"/>
        </w:numPr>
        <w:spacing w:line="240" w:lineRule="auto"/>
        <w:rPr>
          <w:rFonts w:ascii="Arial" w:hAnsi="Arial" w:cs="Arial"/>
        </w:rPr>
      </w:pPr>
      <w:r w:rsidRPr="00D9276A">
        <w:rPr>
          <w:rFonts w:ascii="Arial" w:hAnsi="Arial" w:cs="Arial"/>
          <w:b/>
          <w:bCs/>
        </w:rPr>
        <w:t>Engineered custom Python scripts</w:t>
      </w:r>
      <w:r w:rsidRPr="00D9276A">
        <w:rPr>
          <w:rFonts w:ascii="Arial" w:hAnsi="Arial" w:cs="Arial"/>
        </w:rPr>
        <w:t xml:space="preserve"> to automate workflow debugging, reducing pipeline failure resolution time and improving deployment reliability.</w:t>
      </w:r>
    </w:p>
    <w:p w14:paraId="4C01F549" w14:textId="66E0A6AF" w:rsidR="00C707F6" w:rsidRPr="00D9276A" w:rsidRDefault="00C707F6" w:rsidP="00C707F6">
      <w:pPr>
        <w:pStyle w:val="ListParagraph"/>
        <w:numPr>
          <w:ilvl w:val="0"/>
          <w:numId w:val="13"/>
        </w:numPr>
        <w:spacing w:line="240" w:lineRule="auto"/>
        <w:rPr>
          <w:rFonts w:ascii="Arial" w:hAnsi="Arial" w:cs="Arial"/>
        </w:rPr>
      </w:pPr>
      <w:r w:rsidRPr="00D9276A">
        <w:rPr>
          <w:rFonts w:ascii="Arial" w:hAnsi="Arial" w:cs="Arial"/>
          <w:b/>
          <w:bCs/>
        </w:rPr>
        <w:t xml:space="preserve">Implemented secure </w:t>
      </w:r>
      <w:proofErr w:type="spellStart"/>
      <w:r w:rsidRPr="00D9276A">
        <w:rPr>
          <w:rFonts w:ascii="Arial" w:hAnsi="Arial" w:cs="Arial"/>
          <w:b/>
          <w:bCs/>
        </w:rPr>
        <w:t>DevSecOps</w:t>
      </w:r>
      <w:proofErr w:type="spellEnd"/>
      <w:r w:rsidRPr="00D9276A">
        <w:rPr>
          <w:rFonts w:ascii="Arial" w:hAnsi="Arial" w:cs="Arial"/>
          <w:b/>
          <w:bCs/>
        </w:rPr>
        <w:t xml:space="preserve"> practices</w:t>
      </w:r>
      <w:r w:rsidRPr="00D9276A">
        <w:rPr>
          <w:rFonts w:ascii="Arial" w:hAnsi="Arial" w:cs="Arial"/>
        </w:rPr>
        <w:t xml:space="preserve"> within GitHub workflows to identify and resolve vulnerabilities during the CI/CD lifecycle for enterprise-grade software.</w:t>
      </w:r>
    </w:p>
    <w:p w14:paraId="440D6345" w14:textId="431A1F95" w:rsidR="00C707F6" w:rsidRPr="00D9276A" w:rsidRDefault="00C707F6" w:rsidP="00C707F6">
      <w:pPr>
        <w:pStyle w:val="ListParagraph"/>
        <w:numPr>
          <w:ilvl w:val="0"/>
          <w:numId w:val="13"/>
        </w:numPr>
        <w:spacing w:line="240" w:lineRule="auto"/>
        <w:rPr>
          <w:rFonts w:ascii="Arial" w:hAnsi="Arial" w:cs="Arial"/>
        </w:rPr>
      </w:pPr>
      <w:r w:rsidRPr="00D9276A">
        <w:rPr>
          <w:rFonts w:ascii="Arial" w:hAnsi="Arial" w:cs="Arial"/>
          <w:b/>
          <w:bCs/>
        </w:rPr>
        <w:t>Collaborated on troubleshooting</w:t>
      </w:r>
      <w:r w:rsidRPr="00D9276A">
        <w:rPr>
          <w:rFonts w:ascii="Arial" w:hAnsi="Arial" w:cs="Arial"/>
        </w:rPr>
        <w:t xml:space="preserve"> complex </w:t>
      </w:r>
      <w:proofErr w:type="gramStart"/>
      <w:r w:rsidRPr="00D9276A">
        <w:rPr>
          <w:rFonts w:ascii="Arial" w:hAnsi="Arial" w:cs="Arial"/>
        </w:rPr>
        <w:t>distributed</w:t>
      </w:r>
      <w:proofErr w:type="gramEnd"/>
      <w:r w:rsidRPr="00D9276A">
        <w:rPr>
          <w:rFonts w:ascii="Arial" w:hAnsi="Arial" w:cs="Arial"/>
        </w:rPr>
        <w:t xml:space="preserve"> system failures, utilizing strong analytical skills to maintain 99.9% uptime for production pipelines.</w:t>
      </w:r>
    </w:p>
    <w:p w14:paraId="4999856E" w14:textId="0B6A8A8B" w:rsidR="00C707F6" w:rsidRDefault="00C707F6" w:rsidP="00C707F6">
      <w:pPr>
        <w:pStyle w:val="ListParagraph"/>
        <w:numPr>
          <w:ilvl w:val="0"/>
          <w:numId w:val="13"/>
        </w:numPr>
        <w:spacing w:line="240" w:lineRule="auto"/>
        <w:rPr>
          <w:rFonts w:ascii="Arial" w:hAnsi="Arial" w:cs="Arial"/>
        </w:rPr>
      </w:pPr>
      <w:r w:rsidRPr="00D9276A">
        <w:rPr>
          <w:rFonts w:ascii="Arial" w:hAnsi="Arial" w:cs="Arial"/>
          <w:b/>
          <w:bCs/>
        </w:rPr>
        <w:lastRenderedPageBreak/>
        <w:t>Optimized cloud-based workflows</w:t>
      </w:r>
      <w:r w:rsidRPr="00D9276A">
        <w:rPr>
          <w:rFonts w:ascii="Arial" w:hAnsi="Arial" w:cs="Arial"/>
        </w:rPr>
        <w:t xml:space="preserve"> by leveraging </w:t>
      </w:r>
      <w:r w:rsidRPr="00D9276A">
        <w:rPr>
          <w:rFonts w:ascii="Arial" w:hAnsi="Arial" w:cs="Arial"/>
          <w:b/>
          <w:bCs/>
        </w:rPr>
        <w:t>AWS services</w:t>
      </w:r>
      <w:r w:rsidRPr="00D9276A">
        <w:rPr>
          <w:rFonts w:ascii="Arial" w:hAnsi="Arial" w:cs="Arial"/>
        </w:rPr>
        <w:t xml:space="preserve"> and </w:t>
      </w:r>
      <w:r w:rsidRPr="00D9276A">
        <w:rPr>
          <w:rFonts w:ascii="Arial" w:hAnsi="Arial" w:cs="Arial"/>
          <w:b/>
          <w:bCs/>
        </w:rPr>
        <w:t>Linux administration</w:t>
      </w:r>
      <w:r w:rsidRPr="00D9276A">
        <w:rPr>
          <w:rFonts w:ascii="Arial" w:hAnsi="Arial" w:cs="Arial"/>
        </w:rPr>
        <w:t>, ensuring high availability for critical client environments</w:t>
      </w:r>
    </w:p>
    <w:p w14:paraId="44E0804F" w14:textId="5A5E3DF2" w:rsidR="0011339D" w:rsidRPr="00D9276A" w:rsidRDefault="0011339D" w:rsidP="00C707F6">
      <w:pPr>
        <w:pStyle w:val="ListParagraph"/>
        <w:numPr>
          <w:ilvl w:val="0"/>
          <w:numId w:val="13"/>
        </w:numPr>
        <w:spacing w:line="240" w:lineRule="auto"/>
        <w:rPr>
          <w:rFonts w:ascii="Arial" w:hAnsi="Arial" w:cs="Arial"/>
        </w:rPr>
      </w:pPr>
      <w:r w:rsidRPr="0011339D">
        <w:rPr>
          <w:rFonts w:ascii="Arial" w:hAnsi="Arial" w:cs="Arial"/>
        </w:rPr>
        <w:t> </w:t>
      </w:r>
      <w:r>
        <w:rPr>
          <w:rFonts w:ascii="Arial" w:hAnsi="Arial" w:cs="Arial"/>
        </w:rPr>
        <w:t xml:space="preserve">Investigated and resolved </w:t>
      </w:r>
      <w:r w:rsidR="006420A5">
        <w:rPr>
          <w:rFonts w:ascii="Arial" w:hAnsi="Arial" w:cs="Arial"/>
        </w:rPr>
        <w:t xml:space="preserve">over </w:t>
      </w:r>
      <w:r>
        <w:rPr>
          <w:rFonts w:ascii="Arial" w:hAnsi="Arial" w:cs="Arial"/>
        </w:rPr>
        <w:t>20</w:t>
      </w:r>
      <w:r w:rsidR="006420A5">
        <w:rPr>
          <w:rFonts w:ascii="Arial" w:hAnsi="Arial" w:cs="Arial"/>
        </w:rPr>
        <w:t xml:space="preserve"> unique</w:t>
      </w:r>
      <w:r>
        <w:rPr>
          <w:rFonts w:ascii="Arial" w:hAnsi="Arial" w:cs="Arial"/>
        </w:rPr>
        <w:t xml:space="preserve"> workflow</w:t>
      </w:r>
      <w:r w:rsidR="006420A5">
        <w:rPr>
          <w:rFonts w:ascii="Arial" w:hAnsi="Arial" w:cs="Arial"/>
        </w:rPr>
        <w:t xml:space="preserve"> failovers, improving system stability and reducing manual intervention by 35%</w:t>
      </w:r>
      <w:r w:rsidR="00962B89">
        <w:rPr>
          <w:rFonts w:ascii="Arial" w:hAnsi="Arial" w:cs="Arial"/>
        </w:rPr>
        <w:t xml:space="preserve"> weekly.</w:t>
      </w:r>
    </w:p>
    <w:p w14:paraId="439EA186" w14:textId="77777777" w:rsidR="00D9276A" w:rsidRPr="00D9276A" w:rsidRDefault="00D9276A" w:rsidP="00D9276A">
      <w:pPr>
        <w:spacing w:line="240" w:lineRule="auto"/>
        <w:rPr>
          <w:rFonts w:ascii="Arial" w:hAnsi="Arial" w:cs="Arial"/>
        </w:rPr>
      </w:pPr>
    </w:p>
    <w:p w14:paraId="0E1B43B0" w14:textId="77777777" w:rsidR="003C2978" w:rsidRPr="00D9276A" w:rsidRDefault="003C2978" w:rsidP="003C2978">
      <w:pPr>
        <w:pStyle w:val="Heading1"/>
        <w:spacing w:before="240" w:after="80" w:line="240" w:lineRule="auto"/>
        <w:rPr>
          <w:rFonts w:ascii="Arial" w:eastAsia="Times New Roman" w:hAnsi="Arial" w:cs="Arial"/>
          <w:color w:val="1F497D"/>
        </w:rPr>
      </w:pPr>
      <w:r w:rsidRPr="00D9276A">
        <w:rPr>
          <w:rFonts w:ascii="Arial" w:eastAsia="Times New Roman" w:hAnsi="Arial" w:cs="Arial"/>
          <w:color w:val="1F497D"/>
        </w:rPr>
        <w:t>Education</w:t>
      </w:r>
    </w:p>
    <w:p w14:paraId="4BC9CE9B" w14:textId="77777777" w:rsidR="00D9276A" w:rsidRPr="00D9276A" w:rsidRDefault="00D9276A" w:rsidP="00D9276A">
      <w:pPr>
        <w:rPr>
          <w:rFonts w:ascii="Arial" w:hAnsi="Arial" w:cs="Arial"/>
        </w:rPr>
      </w:pPr>
      <w:proofErr w:type="spellStart"/>
      <w:r w:rsidRPr="00D9276A">
        <w:rPr>
          <w:rFonts w:ascii="Arial" w:hAnsi="Arial" w:cs="Arial"/>
          <w:b/>
          <w:bCs/>
        </w:rPr>
        <w:t>Bannari</w:t>
      </w:r>
      <w:proofErr w:type="spellEnd"/>
      <w:r w:rsidRPr="00D9276A">
        <w:rPr>
          <w:rFonts w:ascii="Arial" w:hAnsi="Arial" w:cs="Arial"/>
          <w:b/>
          <w:bCs/>
        </w:rPr>
        <w:t xml:space="preserve"> Amman Institute of Technology</w:t>
      </w:r>
      <w:r w:rsidRPr="00D9276A">
        <w:rPr>
          <w:rFonts w:ascii="Arial" w:hAnsi="Arial" w:cs="Arial"/>
        </w:rPr>
        <w:t xml:space="preserve"> | 2020 – 2024 </w:t>
      </w:r>
    </w:p>
    <w:p w14:paraId="1807F4B7" w14:textId="77777777" w:rsidR="00D9276A" w:rsidRPr="00D9276A" w:rsidRDefault="00D9276A" w:rsidP="00D9276A">
      <w:pPr>
        <w:numPr>
          <w:ilvl w:val="0"/>
          <w:numId w:val="14"/>
        </w:numPr>
        <w:rPr>
          <w:rFonts w:ascii="Arial" w:hAnsi="Arial" w:cs="Arial"/>
        </w:rPr>
      </w:pPr>
      <w:r w:rsidRPr="00D9276A">
        <w:rPr>
          <w:rFonts w:ascii="Arial" w:hAnsi="Arial" w:cs="Arial"/>
          <w:b/>
          <w:bCs/>
        </w:rPr>
        <w:t>Degree:</w:t>
      </w:r>
      <w:r w:rsidRPr="00D9276A">
        <w:rPr>
          <w:rFonts w:ascii="Arial" w:hAnsi="Arial" w:cs="Arial"/>
        </w:rPr>
        <w:t xml:space="preserve"> Bachelor of Technology in Artificial Intelligence &amp; Data Science </w:t>
      </w:r>
    </w:p>
    <w:p w14:paraId="0443D33F" w14:textId="77777777" w:rsidR="00D9276A" w:rsidRPr="00D9276A" w:rsidRDefault="00D9276A" w:rsidP="00D9276A">
      <w:pPr>
        <w:numPr>
          <w:ilvl w:val="0"/>
          <w:numId w:val="14"/>
        </w:numPr>
        <w:rPr>
          <w:rFonts w:ascii="Arial" w:hAnsi="Arial" w:cs="Arial"/>
        </w:rPr>
      </w:pPr>
      <w:r w:rsidRPr="00D9276A">
        <w:rPr>
          <w:rFonts w:ascii="Arial" w:hAnsi="Arial" w:cs="Arial"/>
          <w:b/>
          <w:bCs/>
        </w:rPr>
        <w:t>Academic Standing:</w:t>
      </w:r>
      <w:r w:rsidRPr="00D9276A">
        <w:rPr>
          <w:rFonts w:ascii="Arial" w:hAnsi="Arial" w:cs="Arial"/>
        </w:rPr>
        <w:t xml:space="preserve"> CGPA: 8.35/10.0 </w:t>
      </w:r>
    </w:p>
    <w:p w14:paraId="2FD1CB3C" w14:textId="22566F3B" w:rsidR="00D9276A" w:rsidRPr="00D9276A" w:rsidRDefault="00D9276A" w:rsidP="00D9276A">
      <w:pPr>
        <w:numPr>
          <w:ilvl w:val="0"/>
          <w:numId w:val="14"/>
        </w:numPr>
        <w:rPr>
          <w:rFonts w:ascii="Arial" w:hAnsi="Arial" w:cs="Arial"/>
        </w:rPr>
      </w:pPr>
      <w:r w:rsidRPr="00D9276A">
        <w:rPr>
          <w:rFonts w:ascii="Arial" w:hAnsi="Arial" w:cs="Arial"/>
          <w:b/>
          <w:bCs/>
        </w:rPr>
        <w:t>Core Coursework:</w:t>
      </w:r>
      <w:r w:rsidRPr="00D9276A">
        <w:rPr>
          <w:rFonts w:ascii="Arial" w:hAnsi="Arial" w:cs="Arial"/>
        </w:rPr>
        <w:t xml:space="preserve"> Data Structures &amp; Algorithms, Artificial Intelligence, Data Science and Machine Learning, Operating Systems, and Distributed Computing.</w:t>
      </w:r>
    </w:p>
    <w:p w14:paraId="47403274" w14:textId="77777777" w:rsidR="003C2978" w:rsidRPr="00D9276A" w:rsidRDefault="003C2978" w:rsidP="003C2978">
      <w:pPr>
        <w:spacing w:before="240" w:after="80" w:line="240" w:lineRule="auto"/>
        <w:rPr>
          <w:rFonts w:ascii="Arial" w:hAnsi="Arial" w:cs="Arial"/>
          <w:b/>
          <w:bCs/>
          <w:color w:val="1F497D"/>
          <w:sz w:val="28"/>
          <w:szCs w:val="28"/>
        </w:rPr>
      </w:pPr>
      <w:r w:rsidRPr="00D9276A">
        <w:rPr>
          <w:rFonts w:ascii="Arial" w:hAnsi="Arial" w:cs="Arial"/>
          <w:b/>
          <w:bCs/>
          <w:color w:val="1F497D"/>
          <w:sz w:val="28"/>
          <w:szCs w:val="28"/>
        </w:rPr>
        <w:t>Achievements</w:t>
      </w:r>
    </w:p>
    <w:p w14:paraId="75435C4C" w14:textId="6CAF8F3A" w:rsidR="00D9276A" w:rsidRPr="00D9276A" w:rsidRDefault="00D9276A" w:rsidP="00D9276A">
      <w:pPr>
        <w:pStyle w:val="ListParagraph"/>
        <w:numPr>
          <w:ilvl w:val="0"/>
          <w:numId w:val="14"/>
        </w:numPr>
        <w:spacing w:before="240" w:after="80" w:line="240" w:lineRule="auto"/>
        <w:rPr>
          <w:rFonts w:ascii="Arial" w:hAnsi="Arial" w:cs="Arial"/>
          <w:color w:val="000000" w:themeColor="text1"/>
        </w:rPr>
      </w:pPr>
      <w:r w:rsidRPr="00D9276A">
        <w:rPr>
          <w:rFonts w:ascii="Arial" w:hAnsi="Arial" w:cs="Arial"/>
          <w:b/>
          <w:bCs/>
          <w:color w:val="000000" w:themeColor="text1"/>
        </w:rPr>
        <w:t>Industry Recognition:</w:t>
      </w:r>
      <w:r w:rsidRPr="00D9276A">
        <w:rPr>
          <w:rFonts w:ascii="Arial" w:hAnsi="Arial" w:cs="Arial"/>
          <w:color w:val="000000" w:themeColor="text1"/>
        </w:rPr>
        <w:t xml:space="preserve"> Earned the </w:t>
      </w:r>
      <w:r w:rsidRPr="00D9276A">
        <w:rPr>
          <w:rFonts w:ascii="Arial" w:hAnsi="Arial" w:cs="Arial"/>
          <w:b/>
          <w:bCs/>
          <w:color w:val="000000" w:themeColor="text1"/>
        </w:rPr>
        <w:t>Microsoft GitHub Actions Certification</w:t>
      </w:r>
      <w:r w:rsidRPr="00D9276A">
        <w:rPr>
          <w:rFonts w:ascii="Arial" w:hAnsi="Arial" w:cs="Arial"/>
          <w:color w:val="000000" w:themeColor="text1"/>
        </w:rPr>
        <w:t xml:space="preserve">, validating expertise in enterprise-level CI/CD automation and </w:t>
      </w:r>
      <w:proofErr w:type="spellStart"/>
      <w:r w:rsidRPr="00D9276A">
        <w:rPr>
          <w:rFonts w:ascii="Arial" w:hAnsi="Arial" w:cs="Arial"/>
          <w:color w:val="000000" w:themeColor="text1"/>
        </w:rPr>
        <w:t>DevSecOps</w:t>
      </w:r>
      <w:proofErr w:type="spellEnd"/>
      <w:r w:rsidRPr="00D9276A">
        <w:rPr>
          <w:rFonts w:ascii="Arial" w:hAnsi="Arial" w:cs="Arial"/>
          <w:color w:val="000000" w:themeColor="text1"/>
        </w:rPr>
        <w:t xml:space="preserve"> workflows.</w:t>
      </w:r>
    </w:p>
    <w:p w14:paraId="522EA5B6" w14:textId="207483E1" w:rsidR="001D54FC" w:rsidRPr="00D9276A" w:rsidRDefault="001D54FC" w:rsidP="003C2978">
      <w:pPr>
        <w:spacing w:line="240" w:lineRule="auto"/>
        <w:rPr>
          <w:rFonts w:ascii="Arial" w:hAnsi="Arial" w:cs="Arial"/>
        </w:rPr>
      </w:pPr>
    </w:p>
    <w:sectPr w:rsidR="001D54FC" w:rsidRPr="00D927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7DE577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C10A67"/>
    <w:multiLevelType w:val="hybridMultilevel"/>
    <w:tmpl w:val="8514DE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E1D660B"/>
    <w:multiLevelType w:val="multilevel"/>
    <w:tmpl w:val="8C04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4F81BD" w:themeColor="accen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4539CD"/>
    <w:multiLevelType w:val="hybridMultilevel"/>
    <w:tmpl w:val="695A3A9A"/>
    <w:lvl w:ilvl="0" w:tplc="01A462A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F81BD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644808"/>
    <w:multiLevelType w:val="hybridMultilevel"/>
    <w:tmpl w:val="5D2015A0"/>
    <w:lvl w:ilvl="0" w:tplc="01A462A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F81BD" w:themeColor="accent1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657316B"/>
    <w:multiLevelType w:val="hybridMultilevel"/>
    <w:tmpl w:val="25F6AE72"/>
    <w:lvl w:ilvl="0" w:tplc="F4D2C52A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4F81BD" w:themeColor="accent1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4" w15:restartNumberingAfterBreak="0">
    <w:nsid w:val="73D758AE"/>
    <w:multiLevelType w:val="multilevel"/>
    <w:tmpl w:val="9664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091777">
    <w:abstractNumId w:val="8"/>
  </w:num>
  <w:num w:numId="2" w16cid:durableId="837616607">
    <w:abstractNumId w:val="6"/>
  </w:num>
  <w:num w:numId="3" w16cid:durableId="1497646797">
    <w:abstractNumId w:val="5"/>
  </w:num>
  <w:num w:numId="4" w16cid:durableId="984508220">
    <w:abstractNumId w:val="4"/>
  </w:num>
  <w:num w:numId="5" w16cid:durableId="987518105">
    <w:abstractNumId w:val="7"/>
  </w:num>
  <w:num w:numId="6" w16cid:durableId="1169713471">
    <w:abstractNumId w:val="3"/>
  </w:num>
  <w:num w:numId="7" w16cid:durableId="1274634618">
    <w:abstractNumId w:val="2"/>
  </w:num>
  <w:num w:numId="8" w16cid:durableId="536234920">
    <w:abstractNumId w:val="1"/>
  </w:num>
  <w:num w:numId="9" w16cid:durableId="461115008">
    <w:abstractNumId w:val="0"/>
  </w:num>
  <w:num w:numId="10" w16cid:durableId="1815562489">
    <w:abstractNumId w:val="14"/>
  </w:num>
  <w:num w:numId="11" w16cid:durableId="1428307448">
    <w:abstractNumId w:val="9"/>
  </w:num>
  <w:num w:numId="12" w16cid:durableId="2080201355">
    <w:abstractNumId w:val="13"/>
  </w:num>
  <w:num w:numId="13" w16cid:durableId="1249533008">
    <w:abstractNumId w:val="12"/>
  </w:num>
  <w:num w:numId="14" w16cid:durableId="169566078">
    <w:abstractNumId w:val="10"/>
  </w:num>
  <w:num w:numId="15" w16cid:durableId="30901749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181"/>
    <w:rsid w:val="00034616"/>
    <w:rsid w:val="0004474B"/>
    <w:rsid w:val="0006063C"/>
    <w:rsid w:val="0011339D"/>
    <w:rsid w:val="00120E6D"/>
    <w:rsid w:val="0015074B"/>
    <w:rsid w:val="001747EE"/>
    <w:rsid w:val="00180651"/>
    <w:rsid w:val="001A7782"/>
    <w:rsid w:val="001D54FC"/>
    <w:rsid w:val="001E52F2"/>
    <w:rsid w:val="0029639D"/>
    <w:rsid w:val="00326F90"/>
    <w:rsid w:val="003C2978"/>
    <w:rsid w:val="003D1ABD"/>
    <w:rsid w:val="004C2F1C"/>
    <w:rsid w:val="004C587D"/>
    <w:rsid w:val="00522B29"/>
    <w:rsid w:val="0059482F"/>
    <w:rsid w:val="005A2C78"/>
    <w:rsid w:val="005B04BE"/>
    <w:rsid w:val="006420A5"/>
    <w:rsid w:val="00694DC5"/>
    <w:rsid w:val="00705638"/>
    <w:rsid w:val="008504D5"/>
    <w:rsid w:val="00897B97"/>
    <w:rsid w:val="008A537C"/>
    <w:rsid w:val="008D29F3"/>
    <w:rsid w:val="00962B89"/>
    <w:rsid w:val="00A2169E"/>
    <w:rsid w:val="00A574FE"/>
    <w:rsid w:val="00AA1D8D"/>
    <w:rsid w:val="00AD2036"/>
    <w:rsid w:val="00B47730"/>
    <w:rsid w:val="00B63A7E"/>
    <w:rsid w:val="00BC2458"/>
    <w:rsid w:val="00C27598"/>
    <w:rsid w:val="00C707F6"/>
    <w:rsid w:val="00C90F75"/>
    <w:rsid w:val="00CB0664"/>
    <w:rsid w:val="00CB3C2C"/>
    <w:rsid w:val="00D86F09"/>
    <w:rsid w:val="00D9276A"/>
    <w:rsid w:val="00DD311D"/>
    <w:rsid w:val="00F50ECA"/>
    <w:rsid w:val="00FC0EE7"/>
    <w:rsid w:val="00FC693F"/>
    <w:rsid w:val="00FF6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50D9AE"/>
  <w14:defaultImageDpi w14:val="300"/>
  <w15:docId w15:val="{A354C6F0-9C72-4189-9E05-4085591C5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3C29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2</Pages>
  <Words>352</Words>
  <Characters>2570</Characters>
  <Application>Microsoft Office Word</Application>
  <DocSecurity>0</DocSecurity>
  <Lines>54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Veerappan, Sujith</cp:lastModifiedBy>
  <cp:revision>32</cp:revision>
  <dcterms:created xsi:type="dcterms:W3CDTF">2013-12-23T23:15:00Z</dcterms:created>
  <dcterms:modified xsi:type="dcterms:W3CDTF">2026-07-21T14:21:00Z</dcterms:modified>
  <cp:category/>
</cp:coreProperties>
</file>